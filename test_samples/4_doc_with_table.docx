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</w:t>
      </w:r>
    </w:p>
    <w:p>
      <w:r>
        <w:t>ĐIỀU 1. DANH MỤC SẢN PHẨM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Tên hàng</w:t>
            </w:r>
          </w:p>
        </w:tc>
        <w:tc>
          <w:tcPr>
            <w:tcW w:type="dxa" w:w="2880"/>
          </w:tcPr>
          <w:p>
            <w:r>
              <w:t>Thành tiền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Phần mềm OCR 2026</w:t>
            </w:r>
          </w:p>
        </w:tc>
        <w:tc>
          <w:tcPr>
            <w:tcW w:type="dxa" w:w="2880"/>
          </w:tcPr>
          <w:p>
            <w:r>
              <w:t>15.000.000 VNĐ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